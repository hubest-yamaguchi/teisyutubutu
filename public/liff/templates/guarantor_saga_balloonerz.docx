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B32BA" w14:textId="77777777" w:rsidR="00D97F74" w:rsidRDefault="00000000">
      <w:pPr>
        <w:spacing w:after="240"/>
        <w:jc w:val="center"/>
      </w:pPr>
      <w:r>
        <w:rPr>
          <w:b/>
          <w:color w:val="1F1C17"/>
          <w:spacing w:val="195"/>
          <w:sz w:val="39"/>
        </w:rPr>
        <w:t>誓約保証書</w:t>
      </w:r>
    </w:p>
    <w:p w14:paraId="4DC5C01E" w14:textId="77777777" w:rsidR="00D97F74" w:rsidRDefault="00000000">
      <w:pPr>
        <w:jc w:val="right"/>
      </w:pPr>
      <w:r>
        <w:rPr>
          <w:color w:val="1F1C17"/>
        </w:rPr>
        <w:t>令和　　年　　月　　日</w:t>
      </w:r>
    </w:p>
    <w:p w14:paraId="366821BB" w14:textId="62B94049" w:rsidR="00D97F74" w:rsidRDefault="00000000">
      <w:pPr>
        <w:spacing w:after="80"/>
        <w:rPr>
          <w:rFonts w:hint="eastAsia"/>
          <w:lang w:eastAsia="ja-JP"/>
        </w:rPr>
      </w:pPr>
      <w:r>
        <w:rPr>
          <w:color w:val="1F1C17"/>
          <w:lang w:eastAsia="ja-JP"/>
        </w:rPr>
        <w:t>株式会社</w:t>
      </w:r>
      <w:r w:rsidR="006D3A89">
        <w:rPr>
          <w:rFonts w:hint="eastAsia"/>
          <w:color w:val="1F1C17"/>
          <w:lang w:eastAsia="ja-JP"/>
        </w:rPr>
        <w:t xml:space="preserve">　佐賀バルーナーズ</w:t>
      </w:r>
    </w:p>
    <w:p w14:paraId="53E2CCD0" w14:textId="02170C4C" w:rsidR="00D97F74" w:rsidRDefault="00000000">
      <w:pPr>
        <w:spacing w:after="220"/>
      </w:pPr>
      <w:proofErr w:type="spellStart"/>
      <w:r>
        <w:rPr>
          <w:color w:val="1F1C17"/>
        </w:rPr>
        <w:t>代表取締役社長</w:t>
      </w:r>
      <w:proofErr w:type="spellEnd"/>
      <w:r>
        <w:rPr>
          <w:color w:val="1F1C17"/>
        </w:rPr>
        <w:t xml:space="preserve">　　</w:t>
      </w:r>
      <w:r w:rsidR="006D3A89">
        <w:rPr>
          <w:rFonts w:hint="eastAsia"/>
          <w:color w:val="1F1C17"/>
          <w:lang w:eastAsia="ja-JP"/>
        </w:rPr>
        <w:t>田畠</w:t>
      </w:r>
      <w:r>
        <w:rPr>
          <w:color w:val="1F1C17"/>
        </w:rPr>
        <w:t xml:space="preserve">　</w:t>
      </w:r>
      <w:r w:rsidR="006D3A89">
        <w:rPr>
          <w:rFonts w:hint="eastAsia"/>
          <w:color w:val="1F1C17"/>
          <w:lang w:eastAsia="ja-JP"/>
        </w:rPr>
        <w:t>寿太郎</w:t>
      </w:r>
      <w:r>
        <w:rPr>
          <w:color w:val="1F1C17"/>
        </w:rPr>
        <w:t xml:space="preserve">　様</w:t>
      </w:r>
    </w:p>
    <w:p w14:paraId="3ED82526" w14:textId="77777777" w:rsidR="00D97F74" w:rsidRDefault="00000000">
      <w:pPr>
        <w:spacing w:after="180" w:line="288" w:lineRule="auto"/>
        <w:rPr>
          <w:lang w:eastAsia="ja-JP"/>
        </w:rPr>
      </w:pPr>
      <w:r>
        <w:rPr>
          <w:color w:val="1F1C17"/>
          <w:lang w:eastAsia="ja-JP"/>
        </w:rPr>
        <w:t>私は、貴社に従業員として入社のうえは、下記事項を誓約いたします。また、私は、下記事項のいずれかに反した場合、内定取消し、解雇その他一切の処分を受けても異議を述べません。</w:t>
      </w:r>
    </w:p>
    <w:p w14:paraId="0515F7A1" w14:textId="77777777" w:rsidR="00D97F74" w:rsidRDefault="00000000">
      <w:pPr>
        <w:spacing w:after="160"/>
        <w:jc w:val="center"/>
        <w:rPr>
          <w:lang w:eastAsia="ja-JP"/>
        </w:rPr>
      </w:pPr>
      <w:r>
        <w:rPr>
          <w:color w:val="1F1C17"/>
          <w:lang w:eastAsia="ja-JP"/>
        </w:rPr>
        <w:t>記</w:t>
      </w:r>
    </w:p>
    <w:p w14:paraId="36C98047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1</w:t>
      </w:r>
      <w:r>
        <w:rPr>
          <w:color w:val="1F1C17"/>
          <w:lang w:eastAsia="ja-JP"/>
        </w:rPr>
        <w:t>．貴社の就業規則及び服務に関する諸規定に従い、誠実に勤務すること。</w:t>
      </w:r>
    </w:p>
    <w:p w14:paraId="6B4B04BF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2</w:t>
      </w:r>
      <w:r>
        <w:rPr>
          <w:color w:val="1F1C17"/>
          <w:lang w:eastAsia="ja-JP"/>
        </w:rPr>
        <w:t>．履歴書その他の貴社に提出した書面に記載した内容は、真実であること。</w:t>
      </w:r>
    </w:p>
    <w:p w14:paraId="3802153D" w14:textId="47955C2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3</w:t>
      </w:r>
      <w:r>
        <w:rPr>
          <w:color w:val="1F1C17"/>
          <w:lang w:eastAsia="ja-JP"/>
        </w:rPr>
        <w:t>．暴力団、暴力団関係者、暴力団関係企業、又はこれらに準ずる団体（反社会的勢力）と</w:t>
      </w:r>
      <w:r w:rsidR="000D6F8A">
        <w:rPr>
          <w:color w:val="1F1C17"/>
          <w:lang w:eastAsia="ja-JP"/>
        </w:rPr>
        <w:br/>
      </w:r>
      <w:r>
        <w:rPr>
          <w:color w:val="1F1C17"/>
          <w:lang w:eastAsia="ja-JP"/>
        </w:rPr>
        <w:t>関係を持っておらず、将来においても一切持たないこと。</w:t>
      </w:r>
    </w:p>
    <w:p w14:paraId="42F596C2" w14:textId="77777777" w:rsidR="00D97F74" w:rsidRDefault="00000000">
      <w:pPr>
        <w:spacing w:after="6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4</w:t>
      </w:r>
      <w:r>
        <w:rPr>
          <w:color w:val="1F1C17"/>
          <w:lang w:eastAsia="ja-JP"/>
        </w:rPr>
        <w:t>．貴社の信用・名誉を毀損するような言動を行わないこと。</w:t>
      </w:r>
    </w:p>
    <w:p w14:paraId="62A562E5" w14:textId="77777777" w:rsidR="00D97F74" w:rsidRDefault="00000000">
      <w:pPr>
        <w:spacing w:after="180" w:line="288" w:lineRule="auto"/>
        <w:ind w:left="312" w:hanging="312"/>
        <w:rPr>
          <w:lang w:eastAsia="ja-JP"/>
        </w:rPr>
      </w:pPr>
      <w:r>
        <w:rPr>
          <w:color w:val="1F1C17"/>
          <w:lang w:eastAsia="ja-JP"/>
        </w:rPr>
        <w:t>5</w:t>
      </w:r>
      <w:r>
        <w:rPr>
          <w:color w:val="1F1C17"/>
          <w:lang w:eastAsia="ja-JP"/>
        </w:rPr>
        <w:t>．業務上の機密・個人情報は、在職中はもとより退職後といえども一切漏洩しないこと。</w:t>
      </w:r>
    </w:p>
    <w:p w14:paraId="7DCFE3E6" w14:textId="77777777" w:rsidR="00D97F74" w:rsidRDefault="00000000">
      <w:pPr>
        <w:spacing w:after="180"/>
        <w:jc w:val="right"/>
      </w:pPr>
      <w:r>
        <w:rPr>
          <w:color w:val="1F1C17"/>
        </w:rPr>
        <w:t>以　上</w:t>
      </w:r>
    </w:p>
    <w:tbl>
      <w:tblPr>
        <w:tblW w:w="9417" w:type="dxa"/>
        <w:tblLayout w:type="fixed"/>
        <w:tblLook w:val="04A0" w:firstRow="1" w:lastRow="0" w:firstColumn="1" w:lastColumn="0" w:noHBand="0" w:noVBand="1"/>
      </w:tblPr>
      <w:tblGrid>
        <w:gridCol w:w="1123"/>
        <w:gridCol w:w="4933"/>
        <w:gridCol w:w="884"/>
        <w:gridCol w:w="2477"/>
      </w:tblGrid>
      <w:tr w:rsidR="00D97F74" w14:paraId="6A038B45" w14:textId="77777777">
        <w:trPr>
          <w:trHeight w:val="261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B66E04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本人現住所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4B7934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199280A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BA1D209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2502B467" w14:textId="77777777" w:rsidR="00D97F74" w:rsidRDefault="00D97F74">
      <w:pPr>
        <w:spacing w:after="220"/>
        <w:rPr>
          <w:sz w:val="4"/>
          <w:szCs w:val="4"/>
        </w:rPr>
      </w:pPr>
    </w:p>
    <w:tbl>
      <w:tblPr>
        <w:tblW w:w="7240" w:type="dxa"/>
        <w:tblLayout w:type="fixed"/>
        <w:tblLook w:val="04A0" w:firstRow="1" w:lastRow="0" w:firstColumn="1" w:lastColumn="0" w:noHBand="0" w:noVBand="1"/>
      </w:tblPr>
      <w:tblGrid>
        <w:gridCol w:w="924"/>
        <w:gridCol w:w="5675"/>
        <w:gridCol w:w="227"/>
        <w:gridCol w:w="414"/>
      </w:tblGrid>
      <w:tr w:rsidR="00D97F74" w14:paraId="77F826EE" w14:textId="77777777">
        <w:trPr>
          <w:trHeight w:val="261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3CFA131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本人氏名</w:t>
            </w:r>
          </w:p>
        </w:tc>
        <w:tc>
          <w:tcPr>
            <w:tcW w:w="5675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F67C377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2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C2B75F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</w:rPr>
              <w:t>印</w:t>
            </w:r>
          </w:p>
        </w:tc>
        <w:tc>
          <w:tcPr>
            <w:tcW w:w="41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B019D31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3F5E5BA9" w14:textId="77777777" w:rsidR="00D97F74" w:rsidRDefault="00D97F74">
      <w:pPr>
        <w:spacing w:after="300"/>
        <w:rPr>
          <w:sz w:val="4"/>
          <w:szCs w:val="4"/>
          <w:lang w:eastAsia="ja-JP"/>
        </w:rPr>
      </w:pPr>
    </w:p>
    <w:p w14:paraId="21EF3EEF" w14:textId="77777777" w:rsidR="00D97F74" w:rsidRDefault="00000000">
      <w:pPr>
        <w:spacing w:after="0" w:line="288" w:lineRule="auto"/>
        <w:ind w:firstLine="198"/>
        <w:rPr>
          <w:lang w:eastAsia="ja-JP"/>
        </w:rPr>
      </w:pPr>
      <w:r>
        <w:rPr>
          <w:color w:val="1F1C17"/>
          <w:lang w:eastAsia="ja-JP"/>
        </w:rPr>
        <w:t>上記の者が貴社従業員としての義務を果たさない時は、保証人は連帯責任のもとに、すべてを決済することを、ここに連署の上、誓約いたします。</w:t>
      </w:r>
    </w:p>
    <w:p w14:paraId="724E16CF" w14:textId="77777777" w:rsidR="00D97F74" w:rsidRDefault="00000000">
      <w:pPr>
        <w:spacing w:after="360"/>
      </w:pPr>
      <w:r>
        <w:rPr>
          <w:color w:val="1F1C17"/>
          <w:lang w:eastAsia="ja-JP"/>
        </w:rPr>
        <w:t xml:space="preserve">　（なお、給与の</w:t>
      </w:r>
      <w:r>
        <w:rPr>
          <w:color w:val="1F1C17"/>
          <w:lang w:eastAsia="ja-JP"/>
        </w:rPr>
        <w:t>36</w:t>
      </w:r>
      <w:r>
        <w:rPr>
          <w:color w:val="1F1C17"/>
          <w:lang w:eastAsia="ja-JP"/>
        </w:rPr>
        <w:t>ヶ月分を限度額とします。</w:t>
      </w:r>
      <w:r>
        <w:rPr>
          <w:color w:val="1F1C17"/>
        </w:rPr>
        <w:t>）</w:t>
      </w:r>
    </w:p>
    <w:tbl>
      <w:tblPr>
        <w:tblW w:w="9417" w:type="dxa"/>
        <w:tblLayout w:type="fixed"/>
        <w:tblLook w:val="04A0" w:firstRow="1" w:lastRow="0" w:firstColumn="1" w:lastColumn="0" w:noHBand="0" w:noVBand="1"/>
      </w:tblPr>
      <w:tblGrid>
        <w:gridCol w:w="1315"/>
        <w:gridCol w:w="4814"/>
        <w:gridCol w:w="884"/>
        <w:gridCol w:w="2404"/>
      </w:tblGrid>
      <w:tr w:rsidR="00D97F74" w14:paraId="4A83FFDE" w14:textId="77777777">
        <w:trPr>
          <w:trHeight w:val="261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8CE080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保証人現住所</w:t>
            </w:r>
          </w:p>
        </w:tc>
        <w:tc>
          <w:tcPr>
            <w:tcW w:w="4813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317902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01C8D6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1829B1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44FBCAEE" w14:textId="77777777" w:rsidR="00D97F74" w:rsidRDefault="00D97F74">
      <w:pPr>
        <w:spacing w:after="220"/>
        <w:rPr>
          <w:sz w:val="4"/>
          <w:szCs w:val="4"/>
        </w:rPr>
      </w:pPr>
    </w:p>
    <w:tbl>
      <w:tblPr>
        <w:tblW w:w="9434" w:type="dxa"/>
        <w:tblLayout w:type="fixed"/>
        <w:tblLook w:val="04A0" w:firstRow="1" w:lastRow="0" w:firstColumn="1" w:lastColumn="0" w:noHBand="0" w:noVBand="1"/>
      </w:tblPr>
      <w:tblGrid>
        <w:gridCol w:w="1123"/>
        <w:gridCol w:w="4931"/>
        <w:gridCol w:w="210"/>
        <w:gridCol w:w="420"/>
        <w:gridCol w:w="1871"/>
        <w:gridCol w:w="737"/>
        <w:gridCol w:w="142"/>
      </w:tblGrid>
      <w:tr w:rsidR="00D97F74" w14:paraId="2E13952D" w14:textId="77777777">
        <w:trPr>
          <w:trHeight w:val="261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AA4D9CA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保証人氏名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143DF3D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1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3D82497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</w:rPr>
              <w:t>印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600916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ED68FAD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本人との関係</w:t>
            </w:r>
          </w:p>
        </w:tc>
        <w:tc>
          <w:tcPr>
            <w:tcW w:w="73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852E4B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F1C5C73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404E9A51" w14:textId="77777777" w:rsidR="00D97F74" w:rsidRDefault="00D97F74">
      <w:pPr>
        <w:spacing w:after="280"/>
        <w:rPr>
          <w:sz w:val="4"/>
          <w:szCs w:val="4"/>
        </w:rPr>
      </w:pPr>
    </w:p>
    <w:tbl>
      <w:tblPr>
        <w:tblW w:w="5635" w:type="dxa"/>
        <w:tblLayout w:type="fixed"/>
        <w:tblLook w:val="04A0" w:firstRow="1" w:lastRow="0" w:firstColumn="1" w:lastColumn="0" w:noHBand="0" w:noVBand="1"/>
      </w:tblPr>
      <w:tblGrid>
        <w:gridCol w:w="925"/>
        <w:gridCol w:w="958"/>
        <w:gridCol w:w="493"/>
        <w:gridCol w:w="958"/>
        <w:gridCol w:w="493"/>
        <w:gridCol w:w="958"/>
        <w:gridCol w:w="850"/>
      </w:tblGrid>
      <w:tr w:rsidR="00D97F74" w14:paraId="47FBE6E8" w14:textId="77777777">
        <w:trPr>
          <w:trHeight w:val="261"/>
        </w:trPr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282ED65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生年月日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3D9F89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C234600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  <w:sz w:val="19"/>
              </w:rPr>
              <w:t xml:space="preserve">　年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04132D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048F8FD" w14:textId="77777777" w:rsidR="00D97F74" w:rsidRDefault="00000000">
            <w:pPr>
              <w:spacing w:after="0"/>
              <w:jc w:val="center"/>
            </w:pPr>
            <w:r>
              <w:rPr>
                <w:color w:val="1F1C17"/>
                <w:sz w:val="19"/>
              </w:rPr>
              <w:t xml:space="preserve">　月</w:t>
            </w:r>
          </w:p>
        </w:tc>
        <w:tc>
          <w:tcPr>
            <w:tcW w:w="958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A84DE4C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650E206" w14:textId="77777777" w:rsidR="00D97F74" w:rsidRDefault="00000000">
            <w:pPr>
              <w:spacing w:after="0"/>
            </w:pPr>
            <w:r>
              <w:rPr>
                <w:color w:val="1F1C17"/>
                <w:sz w:val="19"/>
              </w:rPr>
              <w:t xml:space="preserve">　日生</w:t>
            </w:r>
          </w:p>
        </w:tc>
      </w:tr>
    </w:tbl>
    <w:p w14:paraId="25D62D3F" w14:textId="77777777" w:rsidR="00D97F74" w:rsidRDefault="00D97F74">
      <w:pPr>
        <w:spacing w:after="300"/>
        <w:rPr>
          <w:sz w:val="4"/>
          <w:szCs w:val="4"/>
        </w:rPr>
      </w:pPr>
    </w:p>
    <w:p w14:paraId="249290FF" w14:textId="77777777" w:rsidR="00D97F74" w:rsidRDefault="00000000">
      <w:pPr>
        <w:spacing w:after="120"/>
        <w:rPr>
          <w:lang w:eastAsia="ja-JP"/>
        </w:rPr>
      </w:pPr>
      <w:r>
        <w:rPr>
          <w:color w:val="6B6255"/>
          <w:sz w:val="18"/>
          <w:lang w:eastAsia="ja-JP"/>
        </w:rPr>
        <w:t>※</w:t>
      </w:r>
      <w:r>
        <w:rPr>
          <w:color w:val="6B6255"/>
          <w:sz w:val="18"/>
          <w:lang w:eastAsia="ja-JP"/>
        </w:rPr>
        <w:t>保証人は、成年者かつ安定的な収入のある方を選任してください。</w:t>
      </w:r>
    </w:p>
    <w:p w14:paraId="25D14893" w14:textId="60D6CE52" w:rsidR="00D97F74" w:rsidRDefault="00000000">
      <w:pPr>
        <w:spacing w:after="40"/>
        <w:rPr>
          <w:color w:val="6B6255"/>
          <w:sz w:val="18"/>
          <w:lang w:eastAsia="ja-JP"/>
        </w:rPr>
      </w:pPr>
      <w:r>
        <w:rPr>
          <w:color w:val="6B6255"/>
          <w:sz w:val="18"/>
          <w:lang w:eastAsia="ja-JP"/>
        </w:rPr>
        <w:t>※</w:t>
      </w:r>
      <w:r>
        <w:rPr>
          <w:color w:val="6B6255"/>
          <w:sz w:val="18"/>
          <w:lang w:eastAsia="ja-JP"/>
        </w:rPr>
        <w:t>保証人は</w:t>
      </w:r>
      <w:r w:rsidR="00487AAA">
        <w:rPr>
          <w:rFonts w:hint="eastAsia"/>
          <w:color w:val="6B6255"/>
          <w:sz w:val="18"/>
          <w:lang w:eastAsia="ja-JP"/>
        </w:rPr>
        <w:t>必ず</w:t>
      </w:r>
      <w:r>
        <w:rPr>
          <w:color w:val="6B6255"/>
          <w:sz w:val="18"/>
          <w:lang w:eastAsia="ja-JP"/>
        </w:rPr>
        <w:t>実印で押印し、印鑑証明書を添付してください。</w:t>
      </w:r>
    </w:p>
    <w:p w14:paraId="4D87B14A" w14:textId="77777777" w:rsidR="00996EDB" w:rsidRDefault="00996EDB">
      <w:pPr>
        <w:spacing w:after="40"/>
        <w:rPr>
          <w:color w:val="6B6255"/>
          <w:sz w:val="18"/>
          <w:lang w:eastAsia="ja-JP"/>
        </w:rPr>
      </w:pPr>
    </w:p>
    <w:p w14:paraId="4FF89B02" w14:textId="77777777" w:rsidR="00996EDB" w:rsidRDefault="00996EDB">
      <w:pPr>
        <w:spacing w:after="40"/>
        <w:rPr>
          <w:color w:val="6B6255"/>
          <w:sz w:val="18"/>
          <w:lang w:eastAsia="ja-JP"/>
        </w:rPr>
      </w:pPr>
    </w:p>
    <w:p w14:paraId="0AC6BA1C" w14:textId="4366A60D" w:rsidR="00996EDB" w:rsidRPr="00996EDB" w:rsidRDefault="00996EDB" w:rsidP="00996EDB">
      <w:pPr>
        <w:spacing w:after="100"/>
        <w:rPr>
          <w:sz w:val="18"/>
          <w:szCs w:val="20"/>
          <w:lang w:eastAsia="ja-JP"/>
        </w:rPr>
      </w:pPr>
      <w:r>
        <w:rPr>
          <w:b/>
          <w:color w:val="1F1C17"/>
          <w:lang w:eastAsia="ja-JP"/>
        </w:rPr>
        <w:t>【緊急連絡先】</w:t>
      </w:r>
    </w:p>
    <w:p w14:paraId="04DE8836" w14:textId="0646439C" w:rsidR="00996EDB" w:rsidRPr="00996EDB" w:rsidRDefault="00D734A6" w:rsidP="00996EDB">
      <w:pPr>
        <w:spacing w:after="160"/>
        <w:rPr>
          <w:color w:val="6B6255"/>
          <w:sz w:val="18"/>
          <w:lang w:eastAsia="ja-JP"/>
        </w:rPr>
      </w:pPr>
      <w:r w:rsidRPr="00D734A6">
        <w:rPr>
          <w:color w:val="6B6255"/>
          <w:sz w:val="18"/>
          <w:lang w:eastAsia="ja-JP"/>
        </w:rPr>
        <w:t>※</w:t>
      </w:r>
      <w:r w:rsidRPr="00D734A6">
        <w:rPr>
          <w:color w:val="6B6255"/>
          <w:sz w:val="18"/>
          <w:lang w:eastAsia="ja-JP"/>
        </w:rPr>
        <w:t>入社予定の方が未成年の場合は保護者</w:t>
      </w:r>
      <w:r w:rsidR="00487AAA">
        <w:rPr>
          <w:rFonts w:hint="eastAsia"/>
          <w:color w:val="6B6255"/>
          <w:sz w:val="18"/>
          <w:lang w:eastAsia="ja-JP"/>
        </w:rPr>
        <w:t>様の情報をご記入ください</w:t>
      </w:r>
      <w:r w:rsidRPr="00D734A6">
        <w:rPr>
          <w:color w:val="6B6255"/>
          <w:sz w:val="18"/>
          <w:lang w:eastAsia="ja-JP"/>
        </w:rPr>
        <w:t>。</w:t>
      </w:r>
    </w:p>
    <w:tbl>
      <w:tblPr>
        <w:tblW w:w="9422" w:type="dxa"/>
        <w:tblLayout w:type="fixed"/>
        <w:tblLook w:val="04A0" w:firstRow="1" w:lastRow="0" w:firstColumn="1" w:lastColumn="0" w:noHBand="0" w:noVBand="1"/>
      </w:tblPr>
      <w:tblGrid>
        <w:gridCol w:w="731"/>
        <w:gridCol w:w="5204"/>
        <w:gridCol w:w="890"/>
        <w:gridCol w:w="2597"/>
      </w:tblGrid>
      <w:tr w:rsidR="00996EDB" w14:paraId="384A6402" w14:textId="77777777" w:rsidTr="00F2697C">
        <w:trPr>
          <w:trHeight w:val="261"/>
        </w:trPr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81C3065" w14:textId="77777777" w:rsidR="00996EDB" w:rsidRDefault="00996EDB" w:rsidP="00F2697C">
            <w:pPr>
              <w:spacing w:after="0"/>
            </w:pPr>
            <w:proofErr w:type="spellStart"/>
            <w:r>
              <w:rPr>
                <w:color w:val="1F1C17"/>
                <w:sz w:val="19"/>
              </w:rPr>
              <w:t>現住所</w:t>
            </w:r>
            <w:proofErr w:type="spellEnd"/>
          </w:p>
        </w:tc>
        <w:tc>
          <w:tcPr>
            <w:tcW w:w="520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C79760C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AB27EA7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 xml:space="preserve">　ＴＥＬ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CB1B3C5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18EB7998" w14:textId="77777777" w:rsidR="00996EDB" w:rsidRDefault="00996EDB" w:rsidP="00996EDB">
      <w:pPr>
        <w:spacing w:after="220"/>
        <w:rPr>
          <w:sz w:val="4"/>
          <w:szCs w:val="4"/>
        </w:rPr>
      </w:pP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533"/>
        <w:gridCol w:w="5272"/>
        <w:gridCol w:w="210"/>
        <w:gridCol w:w="420"/>
        <w:gridCol w:w="1871"/>
        <w:gridCol w:w="794"/>
        <w:gridCol w:w="300"/>
      </w:tblGrid>
      <w:tr w:rsidR="00996EDB" w14:paraId="422BADD1" w14:textId="77777777" w:rsidTr="00F2697C">
        <w:trPr>
          <w:trHeight w:val="261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CA48008" w14:textId="77777777" w:rsidR="00996EDB" w:rsidRDefault="00996EDB" w:rsidP="00F2697C">
            <w:pPr>
              <w:spacing w:after="0"/>
            </w:pPr>
            <w:proofErr w:type="spellStart"/>
            <w:r>
              <w:rPr>
                <w:color w:val="1F1C17"/>
                <w:sz w:val="19"/>
              </w:rPr>
              <w:t>氏名</w:t>
            </w:r>
            <w:proofErr w:type="spellEnd"/>
          </w:p>
        </w:tc>
        <w:tc>
          <w:tcPr>
            <w:tcW w:w="5272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DD07524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21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12AD5CB" w14:textId="509C66A7" w:rsidR="00996EDB" w:rsidRDefault="00996EDB" w:rsidP="00F2697C">
            <w:pPr>
              <w:spacing w:after="0"/>
              <w:jc w:val="center"/>
            </w:pP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358C65C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FBE6367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 xml:space="preserve">　</w:t>
            </w:r>
            <w:proofErr w:type="spellStart"/>
            <w:r>
              <w:rPr>
                <w:color w:val="1F1C17"/>
                <w:sz w:val="19"/>
              </w:rPr>
              <w:t>本人との関係</w:t>
            </w:r>
            <w:proofErr w:type="spellEnd"/>
          </w:p>
        </w:tc>
        <w:tc>
          <w:tcPr>
            <w:tcW w:w="794" w:type="dxa"/>
            <w:tcBorders>
              <w:top w:val="nil"/>
              <w:left w:val="nil"/>
              <w:bottom w:val="single" w:sz="6" w:space="0" w:color="1F1C17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5F85828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35AEC65" w14:textId="77777777" w:rsidR="00996EDB" w:rsidRDefault="00996EDB" w:rsidP="00F2697C">
            <w:pPr>
              <w:spacing w:after="0"/>
            </w:pPr>
            <w:r>
              <w:rPr>
                <w:color w:val="1F1C17"/>
                <w:sz w:val="19"/>
              </w:rPr>
              <w:t> </w:t>
            </w:r>
          </w:p>
        </w:tc>
      </w:tr>
    </w:tbl>
    <w:p w14:paraId="5F52E923" w14:textId="77777777" w:rsidR="00996EDB" w:rsidRDefault="00996EDB">
      <w:pPr>
        <w:spacing w:after="40"/>
        <w:rPr>
          <w:lang w:eastAsia="ja-JP"/>
        </w:rPr>
      </w:pPr>
    </w:p>
    <w:sectPr w:rsidR="00996EDB" w:rsidSect="00034616">
      <w:pgSz w:w="11906" w:h="16838"/>
      <w:pgMar w:top="964" w:right="1242" w:bottom="73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4C746" w14:textId="77777777" w:rsidR="00321FFB" w:rsidRDefault="00321FFB" w:rsidP="000D6F8A">
      <w:pPr>
        <w:spacing w:after="0" w:line="240" w:lineRule="auto"/>
      </w:pPr>
      <w:r>
        <w:separator/>
      </w:r>
    </w:p>
  </w:endnote>
  <w:endnote w:type="continuationSeparator" w:id="0">
    <w:p w14:paraId="45ACE396" w14:textId="77777777" w:rsidR="00321FFB" w:rsidRDefault="00321FFB" w:rsidP="000D6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3A4B3" w14:textId="77777777" w:rsidR="00321FFB" w:rsidRDefault="00321FFB" w:rsidP="000D6F8A">
      <w:pPr>
        <w:spacing w:after="0" w:line="240" w:lineRule="auto"/>
      </w:pPr>
      <w:r>
        <w:separator/>
      </w:r>
    </w:p>
  </w:footnote>
  <w:footnote w:type="continuationSeparator" w:id="0">
    <w:p w14:paraId="0DDDED7D" w14:textId="77777777" w:rsidR="00321FFB" w:rsidRDefault="00321FFB" w:rsidP="000D6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077966">
    <w:abstractNumId w:val="8"/>
  </w:num>
  <w:num w:numId="2" w16cid:durableId="1370184880">
    <w:abstractNumId w:val="6"/>
  </w:num>
  <w:num w:numId="3" w16cid:durableId="545409861">
    <w:abstractNumId w:val="5"/>
  </w:num>
  <w:num w:numId="4" w16cid:durableId="874923763">
    <w:abstractNumId w:val="4"/>
  </w:num>
  <w:num w:numId="5" w16cid:durableId="871916958">
    <w:abstractNumId w:val="7"/>
  </w:num>
  <w:num w:numId="6" w16cid:durableId="306513940">
    <w:abstractNumId w:val="3"/>
  </w:num>
  <w:num w:numId="7" w16cid:durableId="575163246">
    <w:abstractNumId w:val="2"/>
  </w:num>
  <w:num w:numId="8" w16cid:durableId="107969369">
    <w:abstractNumId w:val="1"/>
  </w:num>
  <w:num w:numId="9" w16cid:durableId="114000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F8A"/>
    <w:rsid w:val="0015074B"/>
    <w:rsid w:val="0029639D"/>
    <w:rsid w:val="00321FFB"/>
    <w:rsid w:val="00326F90"/>
    <w:rsid w:val="00374E09"/>
    <w:rsid w:val="003B1683"/>
    <w:rsid w:val="00487AAA"/>
    <w:rsid w:val="00556ECD"/>
    <w:rsid w:val="006D3A89"/>
    <w:rsid w:val="006D6678"/>
    <w:rsid w:val="008454EA"/>
    <w:rsid w:val="00996EDB"/>
    <w:rsid w:val="00AA1D8D"/>
    <w:rsid w:val="00B45950"/>
    <w:rsid w:val="00B47730"/>
    <w:rsid w:val="00CB0664"/>
    <w:rsid w:val="00D133A0"/>
    <w:rsid w:val="00D734A6"/>
    <w:rsid w:val="00D808F5"/>
    <w:rsid w:val="00D97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9FC2C2"/>
  <w14:defaultImageDpi w14:val="300"/>
  <w15:docId w15:val="{DC18FAAC-AF04-4ADE-8F30-876E0212E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ＭＳ 明朝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美玲奈 山口</cp:lastModifiedBy>
  <cp:revision>2</cp:revision>
  <cp:lastPrinted>2026-09-26T07:29:00Z</cp:lastPrinted>
  <dcterms:created xsi:type="dcterms:W3CDTF">2026-09-27T01:59:00Z</dcterms:created>
  <dcterms:modified xsi:type="dcterms:W3CDTF">2026-09-27T01:59:00Z</dcterms:modified>
  <cp:category/>
</cp:coreProperties>
</file>